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Shubham Singh</w:t>
        <w:br/>
      </w:r>
      <w:r>
        <w:t>6268326377</w:t>
        <w:br/>
      </w:r>
      <w:r>
        <w:t>subh7409@gmail.com</w:t>
        <w:br/>
      </w:r>
      <w:r>
        <w:t>https://www.linkedin.com/in/shubham-singh-ab9951a7/</w:t>
        <w:br/>
        <w:br/>
      </w:r>
    </w:p>
    <w:p>
      <w:r>
        <w:t>08 February 2026</w:t>
      </w:r>
    </w:p>
    <w:p>
      <w:r>
        <w:br/>
        <w:t>Hiring Manager</w:t>
        <w:br/>
      </w:r>
      <w:r>
        <w:t>Infoverity</w:t>
        <w:br/>
      </w:r>
    </w:p>
    <w:p>
      <w:r>
        <w:rPr>
          <w:b/>
        </w:rPr>
        <w:br/>
        <w:t>RE: Application for QA Automation &amp; Manual Tester Role</w:t>
      </w:r>
    </w:p>
    <w:p>
      <w:r>
        <w:br/>
        <w:t>Dear Hiring Manager,</w:t>
      </w:r>
    </w:p>
    <w:p>
      <w:r>
        <w:t>I am writing to express my strong interest in the QA Automation &amp; Manual Tester position at Infoverity. With 3 years of hands-on experience in delivering high-quality software solutions, I specialize in building robust test automation frameworks using Python and Selenium, while maintaining a rigorous approach to manual testing for complex workflows.</w:t>
      </w:r>
    </w:p>
    <w:p>
      <w:r>
        <w:t>In my current role at Insphere Solutions working on the Central and State Education Portal (Ministry of Education), I have honed my ability to ensure the stability of critical government platforms serving thousands of users. I successfully led the transition from manual to automated testing, designing a maintainable Page Object Model (POM) framework from scratch. This initiative reduced regression testing time by 40% and significantly improved release cycles.</w:t>
      </w:r>
    </w:p>
    <w:p>
      <w:r>
        <w:t>Why I am a great fit for Infoverity:</w:t>
      </w:r>
    </w:p>
    <w:p>
      <w:pPr>
        <w:pStyle w:val="ListBullet"/>
      </w:pPr>
      <w:r>
        <w:t>Automation Expertise: I have extensive experience developing scalable automation suites using Python, Selenium WebDriver, and Pytest. My frameworks feature dynamic data generation, smart wait mechanisms, and robust handling of complex elements like Shadow DOM, Payment Gateways (SabPaisa), and dynamic dropdowns.</w:t>
      </w:r>
    </w:p>
    <w:p>
      <w:pPr>
        <w:pStyle w:val="ListBullet"/>
      </w:pPr>
      <w:r>
        <w:t>Manual Testing Proficiency: I believe automation complements, not replaces, manual testing. I am skilled in exploratory testing, functional decomposition, and creating detailed test cases that uncover edge-case defects in user registration, secure login flows, and document management systems.</w:t>
      </w:r>
    </w:p>
    <w:p>
      <w:pPr>
        <w:pStyle w:val="ListBullet"/>
      </w:pPr>
      <w:r>
        <w:t>Problem-Solving &amp; Adaptability: I have engineered unique solutions for "Human-in-the-Loop" scenarios, seamlessly integrating manual checkpoints (like OTP and CAPTCHA) into automated runs to ensure 100% test coverage of security-critical features.</w:t>
      </w:r>
    </w:p>
    <w:p>
      <w:pPr>
        <w:pStyle w:val="ListBullet"/>
      </w:pPr>
      <w:r>
        <w:t>Collaboration: I am accustomed to working closely with developers and stakeholders, providing detailed defect reports and HTML execution logs to accelerate bug fixing and ensure alignment with business requirements.</w:t>
      </w:r>
    </w:p>
    <w:p>
      <w:r>
        <w:br/>
        <w:t>I am eager to bring my technical skills and dedication to quality to the team at Infoverity. I am confident that my background in both manual rigor and automation efficiency will allow me to contribute immediately to your software quality goals.</w:t>
      </w:r>
    </w:p>
    <w:p>
      <w:r>
        <w:t>Thank you for your time and consideration. I look forward to the possibility of discussing how my experience aligns with your team's needs.</w:t>
      </w:r>
    </w:p>
    <w:p>
      <w:r>
        <w:br/>
        <w:t>Sincerely,</w:t>
        <w:br/>
        <w:br/>
        <w:t>Shubham Singh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